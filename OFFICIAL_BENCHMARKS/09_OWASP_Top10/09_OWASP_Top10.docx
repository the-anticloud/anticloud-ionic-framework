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2026-10-02T10:04:58.227785Z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7c7b0b5552a218d3022a809a57264fe64798f2f95f02608bcfd880e8a6504bd6 |</w:t>
      </w:r>
    </w:p>
    <w:p>
      <w:r>
        <w:t>| Timestamp UTC | 2026-10-02T10:04:58.227785Z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