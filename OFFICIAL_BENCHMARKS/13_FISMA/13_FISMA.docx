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2026-10-02T10:04:58.888879Z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e2c375a9a2382f35030fa22a340b3149bd18c136168b2ae502a485091cd2db19 |</w:t>
      </w:r>
    </w:p>
    <w:p>
      <w:r>
        <w:t>| Timestamp UTC | 2026-10-02T10:04:58.888879Z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