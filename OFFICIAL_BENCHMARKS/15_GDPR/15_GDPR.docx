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2026-10-02T10:04:59.132283Z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f057db55656ba0289ac39d87c20a27746ae1fbbf01b570475b1a3e184272bfb5 |</w:t>
      </w:r>
    </w:p>
    <w:p>
      <w:r>
        <w:t>| Timestamp UTC | 2026-10-02T10:04:59.132283Z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