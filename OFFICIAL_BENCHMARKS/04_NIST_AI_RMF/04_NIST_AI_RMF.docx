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2026-10-02T10:04:56.696607Z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5f7c452db7d1927a84fa704015be552dee1ee581a67fe62f54eb829725c71630 |</w:t>
      </w:r>
    </w:p>
    <w:p>
      <w:r>
        <w:t>| Timestamp UTC | 2026-10-02T10:04:56.696607Z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