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2026-10-02T10:04:56.545681Z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f12ad7addcd34d84eb9540f8121d7e9c0c9c9919530e68b33b27aa1f066952b6 |</w:t>
      </w:r>
    </w:p>
    <w:p>
      <w:r>
        <w:t>| Timestamp UTC | 2026-10-02T10:04:56.545681Z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