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2026-10-02T10:05:01.997291Z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8064742b24eae4ae6b5a1af32d56368b62e82c701f0aefbe34acdfb233a071be |</w:t>
      </w:r>
    </w:p>
    <w:p>
      <w:r>
        <w:t>| Timestamp UTC | 2026-10-02T10:05:01.997291Z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