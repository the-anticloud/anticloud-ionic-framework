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2026-10-02T10:04:59.290843Z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9ce0d67f1c47c36023c7c5057ba80bad4fed9999fc2eafb338bf92340691c51d |</w:t>
      </w:r>
    </w:p>
    <w:p>
      <w:r>
        <w:t>| Timestamp UTC | 2026-10-02T10:04:59.290843Z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