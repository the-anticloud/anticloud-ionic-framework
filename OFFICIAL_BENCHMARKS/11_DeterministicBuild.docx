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IONIC_FRAMEWORK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./ionic_framework_binary \</w:t>
      </w:r>
    </w:p>
    <w:p>
      <w:r>
        <w:t>--manifest ./ionic_framework_build_manifest.json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