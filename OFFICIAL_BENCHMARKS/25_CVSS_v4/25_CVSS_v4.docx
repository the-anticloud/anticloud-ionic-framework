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2026-10-02T10:05:01.853429Z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66f2b78d00b018d8a66d48bd8fe5133a56215149580373b3b0735a8cf7a43c97 |</w:t>
      </w:r>
    </w:p>
    <w:p>
      <w:r>
        <w:t>| Timestamp UTC | 2026-10-02T10:05:01.853429Z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