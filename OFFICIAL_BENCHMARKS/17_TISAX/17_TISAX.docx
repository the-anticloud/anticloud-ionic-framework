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2026-10-02T10:04:59.427767Z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ec9f53a0d98820846c130135d25505d879e0a64790e12760532f527dca00cefb |</w:t>
      </w:r>
    </w:p>
    <w:p>
      <w:r>
        <w:t>| Timestamp UTC | 2026-10-02T10:04:59.427767Z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