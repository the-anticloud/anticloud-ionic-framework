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2026-10-02T10:05:01.404683Z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8f0016fcf038c5ba926491412cd97fdbfc22e6ed0184213e0fe4dcfca849e971 |</w:t>
      </w:r>
    </w:p>
    <w:p>
      <w:r>
        <w:t>| Timestamp UTC | 2026-10-02T10:05:01.404683Z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