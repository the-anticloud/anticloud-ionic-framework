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2026-10-02T10:04:59.563336Z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0bca648036149a1e090fd4fbec2de01a638bfee2d725a782a32e4ca1b654c841 |</w:t>
      </w:r>
    </w:p>
    <w:p>
      <w:r>
        <w:t>| Timestamp UTC | 2026-10-02T10:04:59.563336Z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