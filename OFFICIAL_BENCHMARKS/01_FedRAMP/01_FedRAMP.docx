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2026-10-02T10:04:56.122179Z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f24239090edcade25bb3fc4e617ffb44b9eb3c78d1fd5db5ec5753ecbc0cfb94 |</w:t>
      </w:r>
    </w:p>
    <w:p>
      <w:r>
        <w:t>| Timestamp UTC | 2026-10-02T10:04:56.122179Z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