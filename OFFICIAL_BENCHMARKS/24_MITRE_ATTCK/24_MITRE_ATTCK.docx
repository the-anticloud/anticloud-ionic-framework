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2026-10-02T10:05:01.570513Z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2d7299373c609b1a6cff5fc52432933a6d0d86af2753841028a63e6704fe72a7 |</w:t>
      </w:r>
    </w:p>
    <w:p>
      <w:r>
        <w:t>| Timestamp UTC | 2026-10-02T10:05:01.570513Z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