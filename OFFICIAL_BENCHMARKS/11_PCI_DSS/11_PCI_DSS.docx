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2026-10-02T10:04:58.566000Z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cdd938187b5ede8a3a9b598a0c9d671603c510036b03901e4d3f59792340838b |</w:t>
      </w:r>
    </w:p>
    <w:p>
      <w:r>
        <w:t>| Timestamp UTC | 2026-10-02T10:04:58.566000Z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