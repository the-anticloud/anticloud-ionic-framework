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2026-10-02T10:04:57.778164Z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eb677ec7b90ae85d30aff69646ad3b9ab9c4f1e1bf9a076014384b1a079d133c |</w:t>
      </w:r>
    </w:p>
    <w:p>
      <w:r>
        <w:t>| Timestamp UTC | 2026-10-02T10:04:57.778164Z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