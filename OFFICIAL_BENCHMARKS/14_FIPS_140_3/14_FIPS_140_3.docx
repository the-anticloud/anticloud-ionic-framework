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2026-10-02T10:04:59.020822Z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64673d359d31a04e734d77920ca99edd5c196a7938541def3cdf24f838239901 |</w:t>
      </w:r>
    </w:p>
    <w:p>
      <w:r>
        <w:t>| Timestamp UTC | 2026-10-02T10:04:59.020822Z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