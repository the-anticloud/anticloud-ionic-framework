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2026-10-02T10:04:56.382367Z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f4d2a19f81126b4a910488e92355f39360452524e4b42810d7d709bb8a4aacb0 |</w:t>
      </w:r>
    </w:p>
    <w:p>
      <w:r>
        <w:t>| Timestamp UTC | 2026-10-02T10:04:56.382367Z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