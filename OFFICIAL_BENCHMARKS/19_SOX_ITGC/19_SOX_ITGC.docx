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2026-10-02T10:04:59.697261Z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1bde247390e8fc22f70f16ac2d46ebbfd2968402b2bd3464af51379e9616f6e7 |</w:t>
      </w:r>
    </w:p>
    <w:p>
      <w:r>
        <w:t>| Timestamp UTC | 2026-10-02T10:04:59.697261Z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