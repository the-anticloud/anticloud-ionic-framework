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2026-10-02T10:04:57.201804Z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406373a3b00a8a7c9b5d4b0be9c12cec0481196fc1da9eac2ad29f679e85a761 |</w:t>
      </w:r>
    </w:p>
    <w:p>
      <w:r>
        <w:t>| Timestamp UTC | 2026-10-02T10:04:57.201804Z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