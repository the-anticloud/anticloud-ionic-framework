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2026-10-02T10:04:58.432186Z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812ecaa46b9ac3e98f8e012ea7ccd4139750abd0912bdc6481753cb8f33b07fe |</w:t>
      </w:r>
    </w:p>
    <w:p>
      <w:r>
        <w:t>| Timestamp UTC | 2026-10-02T10:04:58.432186Z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