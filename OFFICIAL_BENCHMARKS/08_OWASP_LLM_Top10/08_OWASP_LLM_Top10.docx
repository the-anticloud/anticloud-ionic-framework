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2026-10-02T10:04:57.943787Z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9dab02ba8b018a7d624a2f68f40197ea4d60a81adb89e9650f162c82478240bf |</w:t>
      </w:r>
    </w:p>
    <w:p>
      <w:r>
        <w:t>| Timestamp UTC | 2026-10-02T10:04:57.943787Z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