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2026-10-02T10:04:58.716974Z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0e7561e0b577bdecacb4fbaf0b3e00067a806a622fadac4d916940bef27ba8db |</w:t>
      </w:r>
    </w:p>
    <w:p>
      <w:r>
        <w:t>| Timestamp UTC | 2026-10-02T10:04:58.716974Z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