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ONIC_FRAMEWOR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