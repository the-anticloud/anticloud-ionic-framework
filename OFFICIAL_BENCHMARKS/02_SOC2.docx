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IONIC_FRAMEWOR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