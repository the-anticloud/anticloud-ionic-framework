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IONIC_FRAMEWORK</w:t>
      </w:r>
    </w:p>
    <w:p/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